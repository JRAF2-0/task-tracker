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JHON ROWEL ABINES</w:t>
      </w:r>
    </w:p>
    <w:p>
      <w:r>
        <w:t>+63 9056820085 | jraf2003@gmail.com | Bugho, Moalboal, Cebu</w:t>
      </w:r>
    </w:p>
    <w:p>
      <w:pPr>
        <w:pStyle w:val="Heading1"/>
      </w:pPr>
      <w:r>
        <w:t>About Me</w:t>
      </w:r>
    </w:p>
    <w:p>
      <w:r>
        <w:t>Aspiring AI Automation Specialist with hands-on experience in web development, automation tools, and quality assurance. Skilled in creating efficient automation workflows using n8n, developing software solutions, and ensuring product reliability through testing. Passionate about leveraging AI and automation technologies to optimize processes and deliver innovative solutions.</w:t>
      </w:r>
    </w:p>
    <w:p>
      <w:pPr>
        <w:pStyle w:val="Heading1"/>
      </w:pPr>
      <w:r>
        <w:t>Education</w:t>
      </w:r>
    </w:p>
    <w:p>
      <w:r>
        <w:t>2010 - 2016</w:t>
        <w:br/>
        <w:t>Bugho Elementary School</w:t>
      </w:r>
    </w:p>
    <w:p>
      <w:r>
        <w:t>2016 - 2022</w:t>
        <w:br/>
        <w:t>San Juan High School (Moalboal Cebu)</w:t>
      </w:r>
    </w:p>
    <w:p>
      <w:r>
        <w:t>2026 --</w:t>
        <w:br/>
        <w:t>Bachelor of Industrial Technology (BIT), Major in Computer Technology</w:t>
        <w:br/>
        <w:t>Cebu Technological University (Moalboal Campus)</w:t>
      </w:r>
    </w:p>
    <w:p>
      <w:pPr>
        <w:pStyle w:val="Heading1"/>
      </w:pPr>
      <w:r>
        <w:t>Academic Projects</w:t>
      </w:r>
    </w:p>
    <w:p>
      <w:r>
        <w:t>Capstone Project: Integration of Fingerprint and Voice Authentication for an Advanced Motorcycle System (Team Leader)</w:t>
        <w:br/>
        <w:t>- Led a team of 6 in developing a security system using fingerprint and voice authentication for motorcycles</w:t>
        <w:br/>
        <w:t>- Designed and developed an application using MIT App Inventor to remotely control ignition and start functionalities</w:t>
        <w:br/>
        <w:t>- Integrated fingerprint sensor and voice recognition module with the motorcycle system using Arduino Uno</w:t>
        <w:br/>
        <w:t>- Programmed hardware logic in C++ via PlatformIO/Arduino IDE and implemented secure communication between app and device</w:t>
        <w:br/>
        <w:t>- Presented project to panel with working prototype and documentation</w:t>
      </w:r>
    </w:p>
    <w:p>
      <w:pPr>
        <w:pStyle w:val="Heading1"/>
      </w:pPr>
      <w:r>
        <w:t>Technical Skills</w:t>
      </w:r>
    </w:p>
    <w:p>
      <w:r>
        <w:t>HTML, CSS, Javascript, PHP</w:t>
        <w:br/>
        <w:t>C++, Python</w:t>
        <w:br/>
        <w:t>ReactJS (Basic)</w:t>
        <w:br/>
        <w:t>MySQL</w:t>
        <w:br/>
        <w:t>n8n (AI Automation)</w:t>
        <w:br/>
        <w:t>Knowledgeable in C# Windows Forms (.NET Framework)</w:t>
      </w:r>
    </w:p>
    <w:p>
      <w:pPr>
        <w:pStyle w:val="Heading1"/>
      </w:pPr>
      <w:r>
        <w:t>Soft Skills</w:t>
      </w:r>
    </w:p>
    <w:p>
      <w:r>
        <w:t>- Strong problem-solving and analytical skills</w:t>
        <w:br/>
        <w:t>- Willing to learn and adapt to new technology</w:t>
        <w:br/>
        <w:t>- Good communication and teamwork</w:t>
        <w:br/>
        <w:t>- Able to work independently with minimal supervision</w:t>
      </w:r>
    </w:p>
    <w:p>
      <w:pPr>
        <w:pStyle w:val="Heading1"/>
      </w:pPr>
      <w:r>
        <w:t>Internship Experience</w:t>
      </w:r>
    </w:p>
    <w:p>
      <w:r>
        <w:t>QA Tester Intern</w:t>
        <w:br/>
        <w:t>- Conducted manual testing of web applications to identify and document bugs</w:t>
        <w:br/>
        <w:t>- Created detailed bug reports and collaborated with developers to resolve issues</w:t>
        <w:br/>
        <w:t>- Performed regression testing to ensure system stability after fixes</w:t>
        <w:br/>
        <w:t>- Gained hands-on experience with test case design and execution</w:t>
      </w:r>
    </w:p>
    <w:p>
      <w:pPr>
        <w:pStyle w:val="Heading1"/>
      </w:pPr>
      <w:r>
        <w:t>Freelance Software Developer</w:t>
      </w:r>
    </w:p>
    <w:p>
      <w:r>
        <w:t>Inventory Management System (Windows App)</w:t>
        <w:br/>
        <w:t>- Built with C# Windows Forms and MySQL</w:t>
        <w:br/>
        <w:t>- CRUD operations for student records, sections, and contact information</w:t>
        <w:br/>
        <w:t>- Features include search and filter functions with printable reports</w:t>
        <w:br/>
        <w:t>Client: Student</w:t>
        <w:br/>
        <w:br/>
        <w:t>Student Information System (Windows App)</w:t>
        <w:br/>
        <w:t>- Built with C# Windows Forms and MySQL</w:t>
        <w:br/>
        <w:t>- CRUD operations for student records</w:t>
        <w:br/>
        <w:t>Client: Student</w:t>
        <w:br/>
        <w:br/>
        <w:t>Fast Food POS System (Windows App)</w:t>
        <w:br/>
        <w:t>- Designed a Point of Sale system using C# and .NET Framework</w:t>
        <w:br/>
        <w:t>- Features product selection, cart summary, receipt generation</w:t>
        <w:br/>
        <w:t>- Database: XAMPP (MySQL)</w:t>
        <w:br/>
        <w:t>Client: Student</w:t>
        <w:br/>
        <w:br/>
        <w:t>Product Advertising Management System (Windows App)</w:t>
        <w:br/>
        <w:t>- Implemented CRUD functionality using C# Windows Forms (.NET Framework)</w:t>
        <w:br/>
        <w:t>- Integrated XAMPP (MySQL) database for data storage</w:t>
        <w:br/>
        <w:t>- Designed printable reports for listings and ad summaries using built-in printing features</w:t>
        <w:br/>
        <w:t>Client: Student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